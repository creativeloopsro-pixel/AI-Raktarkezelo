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6324F"/>
          <w:sz w:val="56"/>
        </w:rPr>
        <w:t>AI-VEZÉRELT</w:t>
        <w:br/>
        <w:t>RAKTÁRKEZELŐ WEBALKALMAZÁS</w:t>
      </w:r>
    </w:p>
    <w:p>
      <w:pPr>
        <w:pStyle w:val="SubtitleCustom"/>
        <w:jc w:val="center"/>
      </w:pPr>
      <w:r>
        <w:t>Teljes rendszerarchitektúra és alkalmazásspecifikáció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6324F"/>
              </w:rPr>
              <w:t>Projektcél</w:t>
              <w:br/>
            </w:r>
            <w:r>
              <w:rPr>
                <w:sz w:val="18"/>
              </w:rPr>
              <w:t>Egy pénzügyi funkcióktól mentes, minimális emberi adminisztrációt igénylő készletkezelő rendszer, amely mobiltelefonról és laptopról is használható. A bejövő árut papíralapú vagy e-mailes bizonylatokból AI dolgozza fel; a VRP2 eladási riportok napi, heti vagy havi ütemezéssel csökkentik a készletet.</w:t>
            </w:r>
          </w:p>
        </w:tc>
      </w:tr>
    </w:tbl>
    <w:p>
      <w:pPr>
        <w:spacing w:after="0"/>
      </w:pPr>
    </w:p>
    <w:p>
      <w:pPr>
        <w:spacing w:before="700"/>
        <w:jc w:val="center"/>
      </w:pPr>
      <w:r>
        <w:rPr>
          <w:color w:val="4B5563"/>
          <w:sz w:val="20"/>
        </w:rPr>
        <w:t>Készítve: 2026. július 25.</w:t>
      </w:r>
    </w:p>
    <w:p>
      <w:pPr>
        <w:jc w:val="center"/>
      </w:pPr>
      <w:r>
        <w:rPr>
          <w:color w:val="4B5563"/>
          <w:sz w:val="20"/>
        </w:rPr>
        <w:t>Dokumentumverzió: 1.0</w:t>
      </w:r>
    </w:p>
    <w:p>
      <w:r>
        <w:br w:type="page"/>
      </w:r>
    </w:p>
    <w:p>
      <w:pPr>
        <w:pStyle w:val="Heading1"/>
      </w:pPr>
      <w:r>
        <w:t>Tartalomjegyzék</w:t>
      </w:r>
    </w:p>
    <w:p>
      <w:pPr>
        <w:spacing w:after="40"/>
      </w:pPr>
      <w:r>
        <w:t>1. Vezetői összefoglaló</w:t>
      </w:r>
    </w:p>
    <w:p>
      <w:pPr>
        <w:spacing w:after="40"/>
      </w:pPr>
      <w:r>
        <w:t>2. Hatókör és kizárt funkciók</w:t>
      </w:r>
    </w:p>
    <w:p>
      <w:pPr>
        <w:spacing w:after="40"/>
      </w:pPr>
      <w:r>
        <w:t>3. Felhasználók és fő munkafolyamatok</w:t>
      </w:r>
    </w:p>
    <w:p>
      <w:pPr>
        <w:spacing w:after="40"/>
      </w:pPr>
      <w:r>
        <w:t>4. Magas szintű rendszerarchitektúra</w:t>
      </w:r>
    </w:p>
    <w:p>
      <w:pPr>
        <w:spacing w:after="40"/>
      </w:pPr>
      <w:r>
        <w:t>5. Javasolt technológiai stack</w:t>
      </w:r>
    </w:p>
    <w:p>
      <w:pPr>
        <w:spacing w:after="40"/>
      </w:pPr>
      <w:r>
        <w:t>6. VPS-telepítés és hálózati topológia</w:t>
      </w:r>
    </w:p>
    <w:p>
      <w:pPr>
        <w:spacing w:after="40"/>
      </w:pPr>
      <w:r>
        <w:t>7. Készletdomain és könyvelési elvek</w:t>
      </w:r>
    </w:p>
    <w:p>
      <w:pPr>
        <w:spacing w:after="40"/>
      </w:pPr>
      <w:r>
        <w:t>8. Termék-, vonalkód- és QR-modell</w:t>
      </w:r>
    </w:p>
    <w:p>
      <w:pPr>
        <w:spacing w:after="40"/>
      </w:pPr>
      <w:r>
        <w:t>9. AI-alapú bejövőáru-feldolgozás</w:t>
      </w:r>
    </w:p>
    <w:p>
      <w:pPr>
        <w:spacing w:after="40"/>
      </w:pPr>
      <w:r>
        <w:t>10. E-mailes dokumentumfeldolgozás</w:t>
      </w:r>
    </w:p>
    <w:p>
      <w:pPr>
        <w:spacing w:after="40"/>
      </w:pPr>
      <w:r>
        <w:t>11. Ollama Cloud és Gemma 4 31B integráció</w:t>
      </w:r>
    </w:p>
    <w:p>
      <w:pPr>
        <w:spacing w:after="40"/>
      </w:pPr>
      <w:r>
        <w:t>12. VRP2 riportimport és ütemezés</w:t>
      </w:r>
    </w:p>
    <w:p>
      <w:pPr>
        <w:spacing w:after="40"/>
      </w:pPr>
      <w:r>
        <w:t>13. Kézi készletellenőrzés</w:t>
      </w:r>
    </w:p>
    <w:p>
      <w:pPr>
        <w:spacing w:after="40"/>
      </w:pPr>
      <w:r>
        <w:t>14. Pluginrendszer és SDK</w:t>
      </w:r>
    </w:p>
    <w:p>
      <w:pPr>
        <w:spacing w:after="40"/>
      </w:pPr>
      <w:r>
        <w:t>15. Webes felület és mobilos PWA</w:t>
      </w:r>
    </w:p>
    <w:p>
      <w:pPr>
        <w:spacing w:after="40"/>
      </w:pPr>
      <w:r>
        <w:t>16. API-architektúra</w:t>
      </w:r>
    </w:p>
    <w:p>
      <w:pPr>
        <w:spacing w:after="40"/>
      </w:pPr>
      <w:r>
        <w:t>17. Adatbázis-terv</w:t>
      </w:r>
    </w:p>
    <w:p>
      <w:pPr>
        <w:spacing w:after="40"/>
      </w:pPr>
      <w:r>
        <w:t>18. Eseménykezelés és háttérfeladatok</w:t>
      </w:r>
    </w:p>
    <w:p>
      <w:pPr>
        <w:spacing w:after="40"/>
      </w:pPr>
      <w:r>
        <w:t>19. Riportok és PDF-generálás</w:t>
      </w:r>
    </w:p>
    <w:p>
      <w:pPr>
        <w:spacing w:after="40"/>
      </w:pPr>
      <w:r>
        <w:t>20. Jogosultságok és biztonság</w:t>
      </w:r>
    </w:p>
    <w:p>
      <w:pPr>
        <w:spacing w:after="40"/>
      </w:pPr>
      <w:r>
        <w:t>21. Megfigyelhetőség, mentés és üzemeltetés</w:t>
      </w:r>
    </w:p>
    <w:p>
      <w:pPr>
        <w:spacing w:after="40"/>
      </w:pPr>
      <w:r>
        <w:t>22. Tesztelési stratégia</w:t>
      </w:r>
    </w:p>
    <w:p>
      <w:pPr>
        <w:spacing w:after="40"/>
      </w:pPr>
      <w:r>
        <w:t>23. Fejlesztési fázisok</w:t>
      </w:r>
    </w:p>
    <w:p>
      <w:pPr>
        <w:spacing w:after="40"/>
      </w:pPr>
      <w:r>
        <w:t>24. Elfogadási kritériumok</w:t>
      </w:r>
    </w:p>
    <w:p>
      <w:pPr>
        <w:spacing w:after="40"/>
      </w:pPr>
      <w:r>
        <w:t>25. Kockázatok és kezelési módok</w:t>
      </w:r>
    </w:p>
    <w:p>
      <w:pPr>
        <w:spacing w:after="40"/>
      </w:pPr>
      <w:r>
        <w:t>26. Jövőbeli bővítések</w:t>
      </w:r>
    </w:p>
    <w:p>
      <w:pPr>
        <w:spacing w:after="40"/>
      </w:pPr>
      <w:r>
        <w:t>27. Hivatkozások és függelékek</w:t>
      </w:r>
    </w:p>
    <w:p>
      <w:r>
        <w:br w:type="page"/>
      </w:r>
    </w:p>
    <w:p>
      <w:pPr>
        <w:pStyle w:val="Heading1"/>
      </w:pPr>
      <w:r>
        <w:t>1. Vezetői összefoglaló</w:t>
      </w:r>
    </w:p>
    <w:p>
      <w:r>
        <w:t>A tervezett alkalmazás egy központi VPS-en futó, reszponzív és telepíthető webalkalmazás. Ugyanaz a vizuális felület használható Android telefonról, tabletről és laptopról. A rendszer egyetlen összesített készletet kezel termékenként: nincs külön polc- és raktárkészlet, így a felhasználónak nem kell belső helyek közötti mozgásokat adminisztrálnia.</w:t>
      </w:r>
    </w:p>
    <w:p>
      <w:r>
        <w:t>A rendszer két automatizált adatforrásból tartja naprakészen a készletet: a bejövő áru bizonylataiból növeli, a VRP2 eladási riportokból csökkenti a mennyiségeket. Az AI az Ollama Cloud API-n keresztül elérhető Gemma 4 31B multimodális modellen dolgozza fel a képeket és dokumentumokat. A modell nem kap közvetlen adatbázis-hozzáférést; kizárólag szigorúan definiált eszközhívásokat és strukturált adatot adhat vissza.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6324F"/>
              </w:rPr>
              <w:t>Alapelv</w:t>
              <w:br/>
            </w:r>
            <w:r>
              <w:rPr>
                <w:sz w:val="18"/>
              </w:rPr>
              <w:t>Az AI felismer és javasol. A készletet kizárólag a determinisztikus StockService módosítja adatbázis-tranzakcióban, duplikációvédelemmel és auditnaplóval.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Terület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Döntés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Elérhetőség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VPS-en futó webalkalmazás, HTTPS-en elérhető mobilról és laptopról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Kliens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React + TypeScript PWA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Python + FastAPI moduláris monolit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Adatbázis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Ollama Cloud API + Gemma 4 31B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Fájlok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MinIO vagy S3-kompatibilis objektumtár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Háttérmunka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Redis + Dramatiq/Celery worker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Integráció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 SDK és eseménybusz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VRP2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Riportfájl feltöltése, párosítás, ütemezett készletlevonás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Pénzügy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Nincs ár, áfa, számla, bevétel, profit vagy pénztári főkönyv</w:t>
            </w:r>
          </w:p>
        </w:tc>
      </w:tr>
    </w:tbl>
    <w:p>
      <w:pPr>
        <w:spacing w:after="0"/>
      </w:pPr>
    </w:p>
    <w:p>
      <w:pPr>
        <w:pStyle w:val="Heading1"/>
      </w:pPr>
      <w:r>
        <w:t>2. Hatókör és kizárt funkciók</w:t>
      </w:r>
    </w:p>
    <w:p>
      <w:pPr>
        <w:pStyle w:val="Heading2"/>
      </w:pPr>
      <w:r>
        <w:t>2.1 A rendszer feladata</w:t>
      </w:r>
    </w:p>
    <w:p>
      <w:pPr>
        <w:pStyle w:val="ListBullet"/>
      </w:pPr>
      <w:r>
        <w:t>Terméktörzs és egyetlen összesített készlet kezelése.</w:t>
      </w:r>
    </w:p>
    <w:p>
      <w:pPr>
        <w:pStyle w:val="ListBullet"/>
      </w:pPr>
      <w:r>
        <w:t>Beérkező áruk automatikus felismerése papír- vagy elektronikus bizonylatból.</w:t>
      </w:r>
    </w:p>
    <w:p>
      <w:pPr>
        <w:pStyle w:val="ListBullet"/>
      </w:pPr>
      <w:r>
        <w:t>Vonalkódok és QR-kódok hozzárendelése termékekhez és csomagolási egységekhez.</w:t>
      </w:r>
    </w:p>
    <w:p>
      <w:pPr>
        <w:pStyle w:val="ListBullet"/>
      </w:pPr>
      <w:r>
        <w:t>VRP2 eladási riportokból az eladott mennyiségek automatikus levonása.</w:t>
      </w:r>
    </w:p>
    <w:p>
      <w:pPr>
        <w:pStyle w:val="ListBullet"/>
      </w:pPr>
      <w:r>
        <w:t>Kézi újraszámolás támogatása gyors kamerás szkenneléssel.</w:t>
      </w:r>
    </w:p>
    <w:p>
      <w:pPr>
        <w:pStyle w:val="ListBullet"/>
      </w:pPr>
      <w:r>
        <w:t>Napi, heti vagy havi automatikus feldolgozási ütemezés.</w:t>
      </w:r>
    </w:p>
    <w:p>
      <w:pPr>
        <w:pStyle w:val="ListBullet"/>
      </w:pPr>
      <w:r>
        <w:t>Készletmozgások teljes, visszakereshető auditnaplója.</w:t>
      </w:r>
    </w:p>
    <w:p>
      <w:pPr>
        <w:pStyle w:val="ListBullet"/>
      </w:pPr>
      <w:r>
        <w:t>Bővíthetőség külön fejleszthető pluginokkal.</w:t>
      </w:r>
    </w:p>
    <w:p>
      <w:pPr>
        <w:pStyle w:val="ListBullet"/>
      </w:pPr>
      <w:r>
        <w:t>Automatikus készletjelentések és rendszerállapot-riportok.</w:t>
      </w:r>
    </w:p>
    <w:p>
      <w:pPr>
        <w:pStyle w:val="Heading2"/>
      </w:pPr>
      <w:r>
        <w:t>2.2 Kifejezetten kizárt funkciók</w:t>
      </w:r>
    </w:p>
    <w:p>
      <w:pPr>
        <w:pStyle w:val="ListBullet"/>
      </w:pPr>
      <w:r>
        <w:t>Beszerzési és eladási árak kezelése.</w:t>
      </w:r>
    </w:p>
    <w:p>
      <w:pPr>
        <w:pStyle w:val="ListBullet"/>
      </w:pPr>
      <w:r>
        <w:t>Áfa, számlázás, fizetés, bevétel, kiadás, profit vagy pénztárkezelés.</w:t>
      </w:r>
    </w:p>
    <w:p>
      <w:pPr>
        <w:pStyle w:val="ListBullet"/>
      </w:pPr>
      <w:r>
        <w:t>Lejárati idő, FEFO és batch alapú lejáratfigyelés.</w:t>
      </w:r>
    </w:p>
    <w:p>
      <w:pPr>
        <w:pStyle w:val="ListBullet"/>
      </w:pPr>
      <w:r>
        <w:t>Külön polc-, üzlettér- és hátsóraktár-készletek.</w:t>
      </w:r>
    </w:p>
    <w:p>
      <w:pPr>
        <w:pStyle w:val="ListBullet"/>
      </w:pPr>
      <w:r>
        <w:t>VRP2 bejelentkezési adatok tárolása vagy a VRP2 felület robotizált kattintgatása.</w:t>
      </w:r>
    </w:p>
    <w:p>
      <w:pPr>
        <w:pStyle w:val="ListBullet"/>
      </w:pPr>
      <w:r>
        <w:t>Az AI közvetlen SQL-hozzáférése vagy tetszőleges adatbázis-módosítása.</w:t>
      </w:r>
    </w:p>
    <w:p>
      <w:pPr>
        <w:pStyle w:val="Heading1"/>
      </w:pPr>
      <w:r>
        <w:t>3. Felhasználók és fő munkafolyamatok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Szerepkör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Fő jogosultságok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Tulajdonos / Admin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Minden készlet, felhasználók, pluginok, VRP-beállítások, riportok, visszavonások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Üzletvezető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Termékek, bevételezés, VRP-import, készletkorrekció, riportok, jóváhagyás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Eladó / Raktári felhasználó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Szkennelés, kézi számolás, dokumentumfeltöltés, korlátozott korrekció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Ellenőr / Megtekintő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Készlet és előzmények megtekintése, módosítás nélkül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 szolgáltatásfiók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Csak a manifestben deklarált műveletek és események</w:t>
            </w:r>
          </w:p>
        </w:tc>
      </w:tr>
    </w:tbl>
    <w:p>
      <w:pPr>
        <w:spacing w:after="0"/>
      </w:pPr>
    </w:p>
    <w:p>
      <w:pPr>
        <w:pStyle w:val="Heading2"/>
      </w:pPr>
      <w:r>
        <w:t>3.1 Bejövő áru</w:t>
      </w:r>
    </w:p>
    <w:p>
      <w:pPr>
        <w:pStyle w:val="ListNumber"/>
      </w:pPr>
      <w:r>
        <w:t>A felhasználó lefényképezi a papíralapú bizonylatot, feltölt egy PDF-et, vagy továbbítja az e-mailes dokumentumot.</w:t>
      </w:r>
    </w:p>
    <w:p>
      <w:pPr>
        <w:pStyle w:val="ListNumber"/>
      </w:pPr>
      <w:r>
        <w:t>A rendszer képminőség-ellenőrzést, fájlellenőrzést és duplikációvizsgálatot végez.</w:t>
      </w:r>
    </w:p>
    <w:p>
      <w:pPr>
        <w:pStyle w:val="ListNumber"/>
      </w:pPr>
      <w:r>
        <w:t>A Gemma 4 31B strukturált tétellistát készít.</w:t>
      </w:r>
    </w:p>
    <w:p>
      <w:pPr>
        <w:pStyle w:val="ListNumber"/>
      </w:pPr>
      <w:r>
        <w:t>A ProductMatchingService összekapcsolja a bizonylat tételeit a belső termékekkel.</w:t>
      </w:r>
    </w:p>
    <w:p>
      <w:pPr>
        <w:pStyle w:val="ListNumber"/>
      </w:pPr>
      <w:r>
        <w:t>A csomagolási szabályok darabra konvertálják a mennyiségeket.</w:t>
      </w:r>
    </w:p>
    <w:p>
      <w:pPr>
        <w:pStyle w:val="ListNumber"/>
      </w:pPr>
      <w:r>
        <w:t>Magas bizonyosság esetén a rendszer automatikusan, egyébként jóváhagyás után növeli a készletet.</w:t>
      </w:r>
    </w:p>
    <w:p>
      <w:pPr>
        <w:pStyle w:val="Heading2"/>
      </w:pPr>
      <w:r>
        <w:t>3.2 Kézi készletellenőrzés</w:t>
      </w:r>
    </w:p>
    <w:p>
      <w:pPr>
        <w:pStyle w:val="ListNumber"/>
      </w:pPr>
      <w:r>
        <w:t>A felhasználó beolvassa a termék EAN- vagy QR-kódját.</w:t>
      </w:r>
    </w:p>
    <w:p>
      <w:pPr>
        <w:pStyle w:val="ListNumber"/>
      </w:pPr>
      <w:r>
        <w:t>A rendszer megmutatja az elvárt aktuális készletet.</w:t>
      </w:r>
    </w:p>
    <w:p>
      <w:pPr>
        <w:pStyle w:val="ListNumber"/>
      </w:pPr>
      <w:r>
        <w:t>A felhasználó megadja a ténylegesen megszámolt mennyiséget.</w:t>
      </w:r>
    </w:p>
    <w:p>
      <w:pPr>
        <w:pStyle w:val="ListNumber"/>
      </w:pPr>
      <w:r>
        <w:t>Eltérés esetén a rendszer korrekciós készletmozgást hoz létre; az eredeti előzmény nem törlődik.</w:t>
      </w:r>
    </w:p>
    <w:p>
      <w:pPr>
        <w:pStyle w:val="Heading2"/>
      </w:pPr>
      <w:r>
        <w:t>3.3 VRP2 eladáslevonás</w:t>
      </w:r>
    </w:p>
    <w:p>
      <w:pPr>
        <w:pStyle w:val="ListNumber"/>
      </w:pPr>
      <w:r>
        <w:t>A felhasználó feltölti a kiválasztott időszakra létrehozott VRP2 eladási riportot.</w:t>
      </w:r>
    </w:p>
    <w:p>
      <w:pPr>
        <w:pStyle w:val="ListNumber"/>
      </w:pPr>
      <w:r>
        <w:t>A plugin felismeri a riport időszakát, tételeit és mennyiségeit.</w:t>
      </w:r>
    </w:p>
    <w:p>
      <w:pPr>
        <w:pStyle w:val="ListNumber"/>
      </w:pPr>
      <w:r>
        <w:t>A VRP2 termékeket a belső termékekkel párosítja.</w:t>
      </w:r>
    </w:p>
    <w:p>
      <w:pPr>
        <w:pStyle w:val="ListNumber"/>
      </w:pPr>
      <w:r>
        <w:t>A riport READY állapotba kerül, majd a napi, heti, havi vagy kézi ütemezés szerint feldolgozódik.</w:t>
      </w:r>
    </w:p>
    <w:p>
      <w:pPr>
        <w:pStyle w:val="ListNumber"/>
      </w:pPr>
      <w:r>
        <w:t>A rendszer egyszeri, idempotens készletcsökkentő mozgásokat hoz létre.</w:t>
      </w:r>
    </w:p>
    <w:p>
      <w:pPr>
        <w:pStyle w:val="Heading1"/>
      </w:pPr>
      <w:r>
        <w:t>4. Magas szintű rendszerarchitektúra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Android telefon / tablet / laptop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HTTPS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Nginx / Traefik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React + TypeScript PWA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FastAPI Backend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+-------------+----------------+----------------+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|             |                |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PostgreSQL    Redis            MinIO          Plugin Host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|             |                |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|        Worker/Scheduler      |       VRP / Email / PDF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|             |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+-------- StockService --------+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AI Gateway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Ollama Cloud API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Gemma 4 31B model</w:t>
            </w:r>
          </w:p>
        </w:tc>
      </w:tr>
    </w:tbl>
    <w:p>
      <w:pPr>
        <w:spacing w:after="0"/>
      </w:pPr>
    </w:p>
    <w:p>
      <w:pPr>
        <w:pStyle w:val="Heading2"/>
      </w:pPr>
      <w:r>
        <w:t>4.1 Moduláris monolit</w:t>
      </w:r>
    </w:p>
    <w:p>
      <w:r>
        <w:t>Az első verzióban a backend moduláris monolit legyen, ne mikroszolgáltatás-hálózat. A modulhatárok szigorúak, de a telepítés és az adatkonzisztencia egyszerű marad. Külön worker processzek futtatják az időigényes AI-, import- és PDF-feladatokat.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modul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Felelősség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Belépés, munkamenet, szerepkörök, API-tokenek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Catalog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Termékek, vonalkódok, QR-kódok, csomagolási egységek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Készlet-egyenleg, mozgások, korrekciók, visszavonás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Fájlok, oldalak, hash, állapotok, e-mailes mellékletek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Gateway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Ollama-hívások, JSON-sémák, limitálás, retry, audit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Goods Receipt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Bejövő bizonylatok, AI-tételek, jóváhagyás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 Import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Riportok, időszakok, párosítások, ütemezett levonás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Manifest, jogosultságok, események, konfiguráció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Napi készlet PDF, importösszefoglalók, rendszerállapot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Minden érzékeny művelet megváltoztathatatlan naplója</w:t>
            </w:r>
          </w:p>
        </w:tc>
      </w:tr>
    </w:tbl>
    <w:p>
      <w:pPr>
        <w:spacing w:after="0"/>
      </w:pPr>
    </w:p>
    <w:p>
      <w:pPr>
        <w:pStyle w:val="Heading1"/>
      </w:pPr>
      <w:r>
        <w:t>5. Javasolt technológiai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Réteg</w:t>
            </w:r>
          </w:p>
        </w:tc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Technológia</w:t>
            </w:r>
          </w:p>
        </w:tc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Indok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React + TypeScript + Vite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Gyors, jól komponálható PWA és széles ökoszisztéma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Tailwind CSS + Radix UI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Reszponzív, hozzáférhető mobil- és desktopfelület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Adatlekérés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TanStack Query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Cache, retry, háttérfrissítés, offline támogatás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Kamerás kódolvasás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BarcodeDetector API + ZXing fallback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Mobilböngészős EAN/QR olvasás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Python 3.12 + FastAPI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AI-integrációhoz és típusos API-khoz megfelelő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Validáció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Pydantic v2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Szigorú bemeneti és AI-kimeneti sémák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SQLAlchemy 2 + Alembic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Tranzakciók és migrációk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Adatbázis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PostgreSQL 17+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Relációk, tranzakciók, JSONB, zárolás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Queue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Redis + Dramatiq vagy Celery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AI- és importfeladatok aszinkron végrehajtása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Objektumtár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MinIO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PDF-ek, képek, riportok elkülönített tárolása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Ollama Cloud API + gemma4:31b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Multimodális dokumentumértelmezés és tool calling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Proxy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Nginx vagy Traefik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TLS, tömörítés, rate limit, routing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Telepítés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Egyszerű reprodukálható VPS-üzemeltetés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CI/CD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GitHub Actions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Teszt, build, migráció, image release</w:t>
            </w:r>
          </w:p>
        </w:tc>
      </w:tr>
    </w:tbl>
    <w:p>
      <w:pPr>
        <w:spacing w:after="0"/>
      </w:pPr>
    </w:p>
    <w:p>
      <w:pPr>
        <w:pStyle w:val="Heading1"/>
      </w:pPr>
      <w:r>
        <w:t>6. VPS-telepítés és hálózati topológia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Internet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TCP 443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Reverse proxy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+-- /           -&gt; frontend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+-- /api        -&gt; FastAPI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+-- /files      -&gt; signed download proxy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Belső Docker-hálózat (nem nyilvános):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api &lt;-&gt; postgres:5432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api &lt;-&gt; redis:6379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api &lt;-&gt; minio:9000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worker &lt;-&gt; postgres/redis/minio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Kimenő HTTPS: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AI Gateway -&gt; https://ollama.com/api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Szolgáltatás</w:t>
            </w:r>
          </w:p>
        </w:tc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Nyilvános?</w:t>
            </w:r>
          </w:p>
        </w:tc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Megjegyzés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Reverse proxy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Igen, csak 443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Let’s Encrypt TLS, HSTS, rate limiting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Nem közvetlenül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proxy szolgálja ki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FastAPI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Nem közvetlenül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Csak a proxy és belső szolgáltatások érik el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Nem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Csak Docker belső hálózat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Jelszó és belső hálózat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MinIO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Nem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Csak aláírt URL vagy backend proxy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SSH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Korlátozott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Kulcsalapú, IP-szűrés vagy VPN</w:t>
            </w:r>
          </w:p>
        </w:tc>
      </w:tr>
    </w:tbl>
    <w:p>
      <w:pPr>
        <w:spacing w:after="0"/>
      </w:pPr>
    </w:p>
    <w:p>
      <w:pPr>
        <w:pStyle w:val="Heading2"/>
      </w:pPr>
      <w:r>
        <w:t>6.1 Ajánlott kezdő VPS</w:t>
      </w:r>
    </w:p>
    <w:p>
      <w:pPr>
        <w:pStyle w:val="ListBullet"/>
      </w:pPr>
      <w:r>
        <w:t>4 vCPU, 8 GB RAM, 120-160 GB NVMe.</w:t>
      </w:r>
    </w:p>
    <w:p>
      <w:pPr>
        <w:pStyle w:val="ListBullet"/>
      </w:pPr>
      <w:r>
        <w:t>Ubuntu Server LTS.</w:t>
      </w:r>
    </w:p>
    <w:p>
      <w:pPr>
        <w:pStyle w:val="ListBullet"/>
      </w:pPr>
      <w:r>
        <w:t>Napi külső PostgreSQL- és objektumtár-mentés.</w:t>
      </w:r>
    </w:p>
    <w:p>
      <w:pPr>
        <w:pStyle w:val="ListBullet"/>
      </w:pPr>
      <w:r>
        <w:t>A Gemma modell nem a VPS-en fut; az AI számítását az Ollama Cloud végzi.</w:t>
      </w:r>
    </w:p>
    <w:p>
      <w:pPr>
        <w:pStyle w:val="Heading1"/>
      </w:pPr>
      <w:r>
        <w:t>7. Készletdomain és könyvelési elvek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6324F"/>
              </w:rPr>
              <w:t>Egyetlen készlet</w:t>
              <w:br/>
            </w:r>
            <w:r>
              <w:rPr>
                <w:sz w:val="18"/>
              </w:rPr>
              <w:t>Minden termékhez egyetlen organization-szintű aktuális mennyiség tartozik. A rendszer nem választja külön a polcot és a raktárt.</w:t>
            </w:r>
          </w:p>
        </w:tc>
      </w:tr>
    </w:tbl>
    <w:p>
      <w:pPr>
        <w:spacing w:after="0"/>
      </w:pPr>
    </w:p>
    <w:p>
      <w:pPr>
        <w:pStyle w:val="Heading2"/>
      </w:pPr>
      <w:r>
        <w:t>7.1 Mozgásalapú készlet</w:t>
      </w:r>
    </w:p>
    <w:p>
      <w:r>
        <w:t>A készlet nem közvetlenül átírható szám. Minden változás külön stock_movement rekord. A stock_balance csak gyorsan lekérhető, tranzakcióban karbantartott összesítés.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Aktuális készlet = SUM(stock_movements.quantity_delta)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Példák: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+120  GOODS_RECEIPT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-12   VRP_SALE_IMPORT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-4    INVENTORY_CORRECTION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+4    REVERSAL</w:t>
            </w:r>
          </w:p>
        </w:tc>
      </w:tr>
    </w:tbl>
    <w:p>
      <w:pPr>
        <w:spacing w:after="0"/>
      </w:pPr>
    </w:p>
    <w:p>
      <w:pPr>
        <w:pStyle w:val="Heading2"/>
      </w:pPr>
      <w:r>
        <w:t>7.2 Kötelező tulajdonságok</w:t>
      </w:r>
    </w:p>
    <w:p>
      <w:pPr>
        <w:pStyle w:val="ListBullet"/>
      </w:pPr>
      <w:r>
        <w:t>Idempotency key minden külső vagy ismételhető művelethez.</w:t>
      </w:r>
    </w:p>
    <w:p>
      <w:pPr>
        <w:pStyle w:val="ListBullet"/>
      </w:pPr>
      <w:r>
        <w:t>Adatbázis-tranzakció és sorzárolás készletmódosításkor.</w:t>
      </w:r>
    </w:p>
    <w:p>
      <w:pPr>
        <w:pStyle w:val="ListBullet"/>
      </w:pPr>
      <w:r>
        <w:t>Eredeti mozgás nem törölhető; visszavonás ellenmozgással történik.</w:t>
      </w:r>
    </w:p>
    <w:p>
      <w:pPr>
        <w:pStyle w:val="ListBullet"/>
      </w:pPr>
      <w:r>
        <w:t>Minden mozgásnak van forrástípusa és forrásazonosítója.</w:t>
      </w:r>
    </w:p>
    <w:p>
      <w:pPr>
        <w:pStyle w:val="ListBullet"/>
      </w:pPr>
      <w:r>
        <w:t>Negatív készlet szabálya szervezetenként konfigurálható, VRP-importnál alapértelmezetten engedett figyelmeztetéssel.</w:t>
      </w:r>
    </w:p>
    <w:p>
      <w:pPr>
        <w:pStyle w:val="ListBullet"/>
      </w:pPr>
      <w:r>
        <w:t>Nagy kézi korrekció esetén vezetői jóváhagyás kérhető.</w:t>
      </w:r>
    </w:p>
    <w:p>
      <w:pPr>
        <w:pStyle w:val="Heading1"/>
      </w:pPr>
      <w:r>
        <w:t>8. Termék-, vonalkód- és QR-modell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Entitás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Fontos mezők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id, organization_id, name, internal_sku, base_unit, current_status, min_stock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ProductBarcode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product_id, code, symbology, packaging_unit_id, is_primary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PackagingUnit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product_id, name, multiplier_to_base_unit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ProductAlias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product_id, alias, source, normalized_alias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ExternalProductMapping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plugin_id, external_id/name, product_id, conversion_factor</w:t>
            </w:r>
          </w:p>
        </w:tc>
      </w:tr>
    </w:tbl>
    <w:p>
      <w:pPr>
        <w:spacing w:after="0"/>
      </w:pPr>
    </w:p>
    <w:p>
      <w:pPr>
        <w:pStyle w:val="Heading2"/>
      </w:pPr>
      <w:r>
        <w:t>8.1 Kódolvasás</w:t>
      </w:r>
    </w:p>
    <w:p>
      <w:pPr>
        <w:pStyle w:val="ListBullet"/>
      </w:pPr>
      <w:r>
        <w:t>EAN-8, EAN-13, UPC-A, Code 128, Data Matrix és QR támogatás.</w:t>
      </w:r>
    </w:p>
    <w:p>
      <w:pPr>
        <w:pStyle w:val="ListBullet"/>
      </w:pPr>
      <w:r>
        <w:t>Egy termékhez több kód rendelhető.</w:t>
      </w:r>
    </w:p>
    <w:p>
      <w:pPr>
        <w:pStyle w:val="ListBullet"/>
      </w:pPr>
      <w:r>
        <w:t>A kartonkód eltérő packaging_unit rekordhoz kapcsolható.</w:t>
      </w:r>
    </w:p>
    <w:p>
      <w:pPr>
        <w:pStyle w:val="ListBullet"/>
      </w:pPr>
      <w:r>
        <w:t>A saját QR-kód csak véletlenszerű belső azonosítót tartalmazzon, ne teljes termékadatot.</w:t>
      </w:r>
    </w:p>
    <w:p>
      <w:pPr>
        <w:pStyle w:val="ListBullet"/>
      </w:pPr>
      <w:r>
        <w:t>Azonos kód egy szervezeten belül nem kapcsolható két aktív termékhez.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5449000011527  -&gt; 1 darab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15449000011524 -&gt; 24 darabos karton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QR:prd_01J...  -&gt; termékadatlap</w:t>
            </w:r>
          </w:p>
        </w:tc>
      </w:tr>
    </w:tbl>
    <w:p>
      <w:pPr>
        <w:spacing w:after="0"/>
      </w:pPr>
    </w:p>
    <w:p>
      <w:pPr>
        <w:pStyle w:val="Heading1"/>
      </w:pPr>
      <w:r>
        <w:t>9. AI-alapú bejövőáru-feldolgozás</w:t>
      </w:r>
    </w:p>
    <w:p>
      <w:pPr>
        <w:pStyle w:val="Heading2"/>
      </w:pPr>
      <w:r>
        <w:t>9.1 Feldolgozási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UPLOAD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FILE_VALIDATION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VIRUS_SCAN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IMAGE_PREPROCESSING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DUPLICATE_CHECK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AI_EXTRACTION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PRODUCT_MATCHING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PACKAGING_CONVERSION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BUSINESS_VALIDATION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AUTO_CONFIRM vagy NEEDS_REVIEW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STOCK_MOVEMENTS</w:t>
            </w:r>
          </w:p>
        </w:tc>
      </w:tr>
    </w:tbl>
    <w:p>
      <w:pPr>
        <w:spacing w:after="0"/>
      </w:pPr>
    </w:p>
    <w:p>
      <w:pPr>
        <w:pStyle w:val="Heading2"/>
      </w:pPr>
      <w:r>
        <w:t>9.2 AI-kimeneti szerződés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"document_type": "goods_receipt",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"document_number": "DL-2026-1048",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"document_date": "2026-07-25",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"items": [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{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"description": "Coca-Cola PET 0.5L",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"barcode": "5449000011527",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"quantity": 5,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"unit": "carton",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"confidence": 0.99,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"source_page": 1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}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]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9.3 Termékpárosítási sorrend</w:t>
      </w:r>
    </w:p>
    <w:p>
      <w:pPr>
        <w:pStyle w:val="ListNumber"/>
      </w:pPr>
      <w:r>
        <w:t>Vonalkód egyezés.</w:t>
      </w:r>
    </w:p>
    <w:p>
      <w:pPr>
        <w:pStyle w:val="ListNumber"/>
      </w:pPr>
      <w:r>
        <w:t>Külső/beszállítói termékazonosító.</w:t>
      </w:r>
    </w:p>
    <w:p>
      <w:pPr>
        <w:pStyle w:val="ListNumber"/>
      </w:pPr>
      <w:r>
        <w:t>Korábban jóváhagyott alias vagy mapping.</w:t>
      </w:r>
    </w:p>
    <w:p>
      <w:pPr>
        <w:pStyle w:val="ListNumber"/>
      </w:pPr>
      <w:r>
        <w:t>Pontos normalizált név.</w:t>
      </w:r>
    </w:p>
    <w:p>
      <w:pPr>
        <w:pStyle w:val="ListNumber"/>
      </w:pPr>
      <w:r>
        <w:t>Lexikai hasonlóság.</w:t>
      </w:r>
    </w:p>
    <w:p>
      <w:pPr>
        <w:pStyle w:val="ListNumber"/>
      </w:pPr>
      <w:r>
        <w:t>AI szemantikus egyezési javaslat.</w:t>
      </w:r>
    </w:p>
    <w:p>
      <w:pPr>
        <w:pStyle w:val="ListNumber"/>
      </w:pPr>
      <w:r>
        <w:t>Kézi termékválasztás.</w:t>
      </w:r>
    </w:p>
    <w:p>
      <w:pPr>
        <w:pStyle w:val="Heading2"/>
      </w:pPr>
      <w:r>
        <w:t>9.4 Automatikus elfogadási szabály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Feltétel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Automatikus feldolgozás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Minden tétel ismert termékhez párosítva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Kötelező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Minden csomagolási egység ismert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Kötelező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Nincs duplikált dokumentum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Kötelező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confidence &gt;= konfigurált küszöb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Kötelező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Nincs kirívó mennyiség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Kötelező vagy jóváhagyás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Dokumentumszám olvasható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Ajánlott; hiánynál erősebb hash-ellenőrzés</w:t>
            </w:r>
          </w:p>
        </w:tc>
      </w:tr>
    </w:tbl>
    <w:p>
      <w:pPr>
        <w:spacing w:after="0"/>
      </w:pPr>
    </w:p>
    <w:p>
      <w:pPr>
        <w:pStyle w:val="Heading1"/>
      </w:pPr>
      <w:r>
        <w:t>10. E-mailes dokumentumfeldolgozás</w:t>
      </w:r>
    </w:p>
    <w:p>
      <w:r>
        <w:t>A felhasználó a beszállítói e-mailt továbbíthatja egy egyedi bejövő címre. Az e-mail plugin a csatolmányokat dokumentumként regisztrálja, majd ugyanazt az AI-pipeline-t indítja el, mint a kézi feltöltés.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documents+org_7F42@pelda-domain.sk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Inbound mail webhook / IMAP worker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Attachment extraction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document.uploaded event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AI Goods Receipt Plugin</w:t>
            </w:r>
          </w:p>
        </w:tc>
      </w:tr>
    </w:tbl>
    <w:p>
      <w:pPr>
        <w:spacing w:after="0"/>
      </w:pPr>
    </w:p>
    <w:p>
      <w:pPr>
        <w:pStyle w:val="ListBullet"/>
      </w:pPr>
      <w:r>
        <w:t>Engedélyezett mellékletek: PDF, JPG, JPEG, PNG, opcionálisan TIFF.</w:t>
      </w:r>
    </w:p>
    <w:p>
      <w:pPr>
        <w:pStyle w:val="ListBullet"/>
      </w:pPr>
      <w:r>
        <w:t>Méret- és oldalszámkorlát szervezetenként.</w:t>
      </w:r>
    </w:p>
    <w:p>
      <w:pPr>
        <w:pStyle w:val="ListBullet"/>
      </w:pPr>
      <w:r>
        <w:t>Feladó címe csak kockázati jelzés; önmagában nem hitelesít dokumentumot.</w:t>
      </w:r>
    </w:p>
    <w:p>
      <w:pPr>
        <w:pStyle w:val="ListBullet"/>
      </w:pPr>
      <w:r>
        <w:t>Az e-mail és minden csatolmány külön hash-t kap.</w:t>
      </w:r>
    </w:p>
    <w:p>
      <w:pPr>
        <w:pStyle w:val="ListBullet"/>
      </w:pPr>
      <w:r>
        <w:t>Jelszóval védett vagy sérült PDF automatikusan NEEDS_REVIEW állapotba kerül.</w:t>
      </w:r>
    </w:p>
    <w:p>
      <w:pPr>
        <w:pStyle w:val="Heading1"/>
      </w:pPr>
      <w:r>
        <w:t>11. Ollama Cloud és Gemma 4 31B integráció</w:t>
      </w:r>
    </w:p>
    <w:p>
      <w:r>
        <w:t>Az AI-inferencia az Ollama Cloud API-n keresztül történik. Az API-kulcs kizárólag a szerver titkoskezelőjében található. A böngésző soha nem kommunikál közvetlenül az Ollamával.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Frontend -&gt; FastAPI -&gt; AI Gateway -&gt; Ollama Cloud API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                              -&gt; gemma4:31b</w:t>
            </w:r>
          </w:p>
        </w:tc>
      </w:tr>
    </w:tbl>
    <w:p>
      <w:pPr>
        <w:spacing w:after="0"/>
      </w:pPr>
    </w:p>
    <w:p>
      <w:pPr>
        <w:pStyle w:val="Heading2"/>
      </w:pPr>
      <w:r>
        <w:t>11.1 AI Gateway feladatai</w:t>
      </w:r>
    </w:p>
    <w:p>
      <w:pPr>
        <w:pStyle w:val="ListBullet"/>
      </w:pPr>
      <w:r>
        <w:t>API-hitelesítés és kulcskezelés.</w:t>
      </w:r>
    </w:p>
    <w:p>
      <w:pPr>
        <w:pStyle w:val="ListBullet"/>
      </w:pPr>
      <w:r>
        <w:t>Modellnév és verzió központi konfigurációja.</w:t>
      </w:r>
    </w:p>
    <w:p>
      <w:pPr>
        <w:pStyle w:val="ListBullet"/>
      </w:pPr>
      <w:r>
        <w:t>Képek optimalizálása, forgatás, tömörítés és oldalak darabolása.</w:t>
      </w:r>
    </w:p>
    <w:p>
      <w:pPr>
        <w:pStyle w:val="ListBullet"/>
      </w:pPr>
      <w:r>
        <w:t>JSON Schema szerinti strukturált kimenet kikényszerítése.</w:t>
      </w:r>
    </w:p>
    <w:p>
      <w:pPr>
        <w:pStyle w:val="ListBullet"/>
      </w:pPr>
      <w:r>
        <w:t>Tool calling engedélyezett eszközlistával.</w:t>
      </w:r>
    </w:p>
    <w:p>
      <w:pPr>
        <w:pStyle w:val="ListBullet"/>
      </w:pPr>
      <w:r>
        <w:t>Timeout, retry, circuit breaker és sorba állítás.</w:t>
      </w:r>
    </w:p>
    <w:p>
      <w:pPr>
        <w:pStyle w:val="ListBullet"/>
      </w:pPr>
      <w:r>
        <w:t>Token-, idő- és hibametrikák naplózása.</w:t>
      </w:r>
    </w:p>
    <w:p>
      <w:pPr>
        <w:pStyle w:val="ListBullet"/>
      </w:pPr>
      <w:r>
        <w:t>Promptverzió és modellverzió mentése minden eredményhez.</w:t>
      </w:r>
    </w:p>
    <w:p>
      <w:pPr>
        <w:pStyle w:val="ListBullet"/>
      </w:pPr>
      <w:r>
        <w:t>Érzékeny vagy szükségtelen mezők eltávolítása a kérésből.</w:t>
      </w:r>
    </w:p>
    <w:p>
      <w:pPr>
        <w:pStyle w:val="Heading2"/>
      </w:pPr>
      <w:r>
        <w:t>11.2 Engedélyezett AI-eszközök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find_product_by_barcode(code)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search_products(query)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get_packaging_units(product_id)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create_goods_receipt_draft(document_id, items)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validate_goods_receipt(draft_id)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get_current_stock(product_id)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create_inventory_correction_draft(product_id, counted_qty)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create_review_task(reason, context)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6324F"/>
              </w:rPr>
              <w:t>Biztonsági korlát</w:t>
              <w:br/>
            </w:r>
            <w:r>
              <w:rPr>
                <w:sz w:val="18"/>
              </w:rPr>
              <w:t>Nincs execute_sql, shell command, fájlrendszer-hozzáférés, törlés vagy tetszőleges rekordmódosítás. A modell kimenetét a Pydantic séma és a domain service újra validálja.</w:t>
            </w:r>
          </w:p>
        </w:tc>
      </w:tr>
    </w:tbl>
    <w:p>
      <w:pPr>
        <w:spacing w:after="0"/>
      </w:pPr>
    </w:p>
    <w:p>
      <w:pPr>
        <w:pStyle w:val="Heading1"/>
      </w:pPr>
      <w:r>
        <w:t>12. VRP2 riportimport és ütemezés</w:t>
      </w:r>
    </w:p>
    <w:p>
      <w:r>
        <w:t>A VRP2 plugin a felhasználó által létrehozott és feltöltött eladási riportot dolgozza fel. A rendszer nem feltételez nyilvános, közvetlen VRP2 API-t. A támogatott alapfolyamat fájlfeltöltés; később opcionális helyi Sync Agent automatizálhatja a fájl VPS-re küldését.</w:t>
      </w:r>
    </w:p>
    <w:p>
      <w:pPr>
        <w:pStyle w:val="Heading2"/>
      </w:pPr>
      <w:r>
        <w:t>12.1 Feldolgozási módok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Mód</w:t>
            </w:r>
          </w:p>
        </w:tc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Működés</w:t>
            </w:r>
          </w:p>
        </w:tc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Pontosság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Naponta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Minden napi riport aznap végén vagy a beállított időben feldolgozódik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Legpontosabb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Hetente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teljes heti riport a kijelölt napon/időben kerül levonásra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Közepes frissesség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Havonta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havi riport a hónap végén vagy feltöltés után dolgozódik fel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Alacsony közbeni pontosság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Kézzel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felhasználó előnézet után azonnal indítja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Teljes kontroll</w:t>
            </w:r>
          </w:p>
        </w:tc>
      </w:tr>
    </w:tbl>
    <w:p>
      <w:pPr>
        <w:spacing w:after="0"/>
      </w:pPr>
    </w:p>
    <w:p>
      <w:pPr>
        <w:pStyle w:val="Heading2"/>
      </w:pPr>
      <w:r>
        <w:t>12.2 Állapotgép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UPLOADED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VALIDATING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READY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SCHEDULED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PROCESSING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-&gt; COMPLETED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Hibaágak: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DUPLICATE / OVERLAP / NEEDS_REVIEW / FAILED / REVERSED</w:t>
            </w:r>
          </w:p>
        </w:tc>
      </w:tr>
    </w:tbl>
    <w:p>
      <w:pPr>
        <w:spacing w:after="0"/>
      </w:pPr>
    </w:p>
    <w:p>
      <w:pPr>
        <w:pStyle w:val="Heading2"/>
      </w:pPr>
      <w:r>
        <w:t>12.3 Ütemezési beállítások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Mező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Példa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frequency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DAILY / WEEKLY / MONTHLY / MANUAL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processing_time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23:55 Europe/Bratislava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weekly_day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SUNDAY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monthly_rule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LAST_DAY vagy 1-28 konkrét nap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auto_process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true/false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unknown_product_policy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 / PROCESS_KNOWN / CREATE_REVIEW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negative_stock_policy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ALLOW_WITH_WARNING / STOP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overlap_policy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BLOCK alapértelmezetten</w:t>
            </w:r>
          </w:p>
        </w:tc>
      </w:tr>
    </w:tbl>
    <w:p>
      <w:pPr>
        <w:spacing w:after="0"/>
      </w:pPr>
    </w:p>
    <w:p>
      <w:pPr>
        <w:pStyle w:val="Heading2"/>
      </w:pPr>
      <w:r>
        <w:t>12.4 Duplikáció és időszakátfedés</w:t>
      </w:r>
    </w:p>
    <w:p>
      <w:pPr>
        <w:pStyle w:val="ListBullet"/>
      </w:pPr>
      <w:r>
        <w:t>Fájl SHA-256 hash.</w:t>
      </w:r>
    </w:p>
    <w:p>
      <w:pPr>
        <w:pStyle w:val="ListBullet"/>
      </w:pPr>
      <w:r>
        <w:t>Szervezet + riportidőszak egyedi feldolgozási kulcs.</w:t>
      </w:r>
    </w:p>
    <w:p>
      <w:pPr>
        <w:pStyle w:val="ListBullet"/>
      </w:pPr>
      <w:r>
        <w:t>Külső riportazonosító, ha rendelkezésre áll.</w:t>
      </w:r>
    </w:p>
    <w:p>
      <w:pPr>
        <w:pStyle w:val="ListBullet"/>
      </w:pPr>
      <w:r>
        <w:t>Tétellista kanonikus hash-e.</w:t>
      </w:r>
    </w:p>
    <w:p>
      <w:pPr>
        <w:pStyle w:val="ListBullet"/>
      </w:pPr>
      <w:r>
        <w:t>Átfedő időszak automatikus blokkolása és felülvizsgálati feladat.</w:t>
      </w:r>
    </w:p>
    <w:p>
      <w:pPr>
        <w:pStyle w:val="ListBullet"/>
      </w:pPr>
      <w:r>
        <w:t>Ugyanazon batch minden készletmozgása közös source_id-t kap.</w:t>
      </w:r>
    </w:p>
    <w:p>
      <w:pPr>
        <w:pStyle w:val="Heading2"/>
      </w:pPr>
      <w:r>
        <w:t>12.5 VRP-termékpárosítás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VRP megnevezés: COCA COLA PET 05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Belső termék:   Coca-Cola 0,5 l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Konverzió:      1 VRP egység = 1 darab</w:t>
            </w:r>
          </w:p>
        </w:tc>
      </w:tr>
    </w:tbl>
    <w:p>
      <w:pPr>
        <w:spacing w:after="0"/>
      </w:pPr>
    </w:p>
    <w:p>
      <w:r>
        <w:t>Az első jóváhagyott kapcsolat external_product_mapping rekordként mentődik. A következő riportok automatikusan ugyanazt a terméket és konverziós faktort használják.</w:t>
      </w:r>
    </w:p>
    <w:p>
      <w:pPr>
        <w:pStyle w:val="Heading1"/>
      </w:pPr>
      <w:r>
        <w:t>13. Kézi készletellenőrzés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Kód beolvasása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-&gt; termékadatlap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-&gt; elvárt készlet: 146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-&gt; tényleges mennyiség: 142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-&gt; eltérés: -4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-&gt; korrekciós mozgás + audit</w:t>
            </w:r>
          </w:p>
        </w:tc>
      </w:tr>
    </w:tbl>
    <w:p>
      <w:pPr>
        <w:spacing w:after="0"/>
      </w:pPr>
    </w:p>
    <w:p>
      <w:pPr>
        <w:pStyle w:val="ListBullet"/>
      </w:pPr>
      <w:r>
        <w:t>A felhasználó kamerával vagy külső Bluetooth olvasóval szkennelhet.</w:t>
      </w:r>
    </w:p>
    <w:p>
      <w:pPr>
        <w:pStyle w:val="ListBullet"/>
      </w:pPr>
      <w:r>
        <w:t>A számlálás képernyőn nagy számmező és gyors +1/-1 gombok legyenek.</w:t>
      </w:r>
    </w:p>
    <w:p>
      <w:pPr>
        <w:pStyle w:val="ListBullet"/>
      </w:pPr>
      <w:r>
        <w:t>Korrekcióhoz kötelező indok vagy előre definiált okkód.</w:t>
      </w:r>
    </w:p>
    <w:p>
      <w:pPr>
        <w:pStyle w:val="ListBullet"/>
      </w:pPr>
      <w:r>
        <w:t>Küszöbérték feletti eltérés vezetői jóváhagyást kér.</w:t>
      </w:r>
    </w:p>
    <w:p>
      <w:pPr>
        <w:pStyle w:val="ListBullet"/>
      </w:pPr>
      <w:r>
        <w:t>A rendszer megmutatja az utolsó bevételezést, VRP-importot és korrekciót.</w:t>
      </w:r>
    </w:p>
    <w:p>
      <w:pPr>
        <w:pStyle w:val="ListBullet"/>
      </w:pPr>
      <w:r>
        <w:t>Korrekció után az elvárt készlet azonnal frissül.</w:t>
      </w:r>
    </w:p>
    <w:p>
      <w:pPr>
        <w:pStyle w:val="Heading1"/>
      </w:pPr>
      <w:r>
        <w:t>14. Pluginrendszer és SDK</w:t>
      </w:r>
    </w:p>
    <w:p>
      <w:r>
        <w:t>A pluginrendszer célja, hogy új integrációk és automatizmusok a fő alkalmazás módosítása nélkül készülhessenek el. A plugin nem kap korlátlan adatbázis-hozzáférést; csak a deklarált belső szolgáltatási API-kat használhatja.</w:t>
      </w:r>
    </w:p>
    <w:p>
      <w:pPr>
        <w:pStyle w:val="Heading2"/>
      </w:pPr>
      <w:r>
        <w:t>14.1 Plugin csomag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my-plugin/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manifest.json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backend/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plugin.py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handlers.py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schemas.py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migrations/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frontend/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index.ts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settings-panel.tsx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tests/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README.md</w:t>
            </w:r>
          </w:p>
        </w:tc>
      </w:tr>
    </w:tbl>
    <w:p>
      <w:pPr>
        <w:spacing w:after="0"/>
      </w:pPr>
    </w:p>
    <w:p>
      <w:pPr>
        <w:pStyle w:val="Heading2"/>
      </w:pPr>
      <w:r>
        <w:t>14.2 Manifest példa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"id": "vrp-import",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"name": "VRP Import",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"version": "1.0.0",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"api_version": "1",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"permissions": [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"documents.read",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"products.read",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  "stock.movements.create"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],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"subscribes": ["document.uploaded", "schedule.triggered"],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"emits": ["vrp.import.completed", "stock.changed"]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14.3 Plugin engedélyek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Jogosultság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Leírás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products.read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Termékek és aliasok olvasása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products.mapping.write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Külső termékpárosítások kezelése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documents.read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Csak a pluginhoz rendelt dokumentumok olvasása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stock.movements.create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StockService-en keresztüli mozgás létrehozása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reports.generate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Riportkérés indítása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notifications.create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Felhasználói értesítés létrehozása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settings.read/write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Saját plugin konfigurációja</w:t>
            </w:r>
          </w:p>
        </w:tc>
      </w:tr>
    </w:tbl>
    <w:p>
      <w:pPr>
        <w:spacing w:after="0"/>
      </w:pPr>
    </w:p>
    <w:p>
      <w:pPr>
        <w:pStyle w:val="Heading2"/>
      </w:pPr>
      <w:r>
        <w:t>14.4 Első hivatalos pluginok</w:t>
      </w:r>
    </w:p>
    <w:p>
      <w:pPr>
        <w:pStyle w:val="ListBullet"/>
      </w:pPr>
      <w:r>
        <w:t>VRP2 Import Plugin.</w:t>
      </w:r>
    </w:p>
    <w:p>
      <w:pPr>
        <w:pStyle w:val="ListBullet"/>
      </w:pPr>
      <w:r>
        <w:t>E-mail Document Intake Plugin.</w:t>
      </w:r>
    </w:p>
    <w:p>
      <w:pPr>
        <w:pStyle w:val="ListBullet"/>
      </w:pPr>
      <w:r>
        <w:t>AI Goods Receipt Plugin.</w:t>
      </w:r>
    </w:p>
    <w:p>
      <w:pPr>
        <w:pStyle w:val="ListBullet"/>
      </w:pPr>
      <w:r>
        <w:t>Daily PDF Report Plugin.</w:t>
      </w:r>
    </w:p>
    <w:p>
      <w:pPr>
        <w:pStyle w:val="ListBullet"/>
      </w:pPr>
      <w:r>
        <w:t>CSV/Excel Import Plugin.</w:t>
      </w:r>
    </w:p>
    <w:p>
      <w:pPr>
        <w:pStyle w:val="ListBullet"/>
      </w:pPr>
      <w:r>
        <w:t>Webhook Plugin.</w:t>
      </w:r>
    </w:p>
    <w:p>
      <w:pPr>
        <w:pStyle w:val="ListBullet"/>
      </w:pPr>
      <w:r>
        <w:t>Local Sync Agent Connector.</w:t>
      </w:r>
    </w:p>
    <w:p>
      <w:pPr>
        <w:pStyle w:val="ListBullet"/>
      </w:pPr>
      <w:r>
        <w:t>Backup Health Plugin.</w:t>
      </w:r>
    </w:p>
    <w:p>
      <w:pPr>
        <w:pStyle w:val="Heading1"/>
      </w:pPr>
      <w:r>
        <w:t>15. Webes felület és mobilos PWA</w:t>
      </w:r>
    </w:p>
    <w:p>
      <w:pPr>
        <w:pStyle w:val="Heading2"/>
      </w:pPr>
      <w:r>
        <w:t>15.1 Mobil kezdőképernyő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+--------------------------------+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| AI Raktár            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+--------------------------------+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| [Kamera] Áru bevételezése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| [Scan]   Termék beolvasása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| [Check]  Készletellenőrzés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| [VRP]    VRP riport feltöltése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| [Docs]   Dokumentumok        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| [AI]     Ellenőrzendő tételek  |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+--------------------------------+</w:t>
            </w:r>
          </w:p>
        </w:tc>
      </w:tr>
    </w:tbl>
    <w:p>
      <w:pPr>
        <w:spacing w:after="0"/>
      </w:pPr>
    </w:p>
    <w:p>
      <w:pPr>
        <w:pStyle w:val="Heading2"/>
      </w:pPr>
      <w:r>
        <w:t>15.2 Desktop navigáció</w:t>
      </w:r>
    </w:p>
    <w:p>
      <w:pPr>
        <w:pStyle w:val="ListBullet"/>
      </w:pPr>
      <w:r>
        <w:t>Áttekintés.</w:t>
      </w:r>
    </w:p>
    <w:p>
      <w:pPr>
        <w:pStyle w:val="ListBullet"/>
      </w:pPr>
      <w:r>
        <w:t>Termékek.</w:t>
      </w:r>
    </w:p>
    <w:p>
      <w:pPr>
        <w:pStyle w:val="ListBullet"/>
      </w:pPr>
      <w:r>
        <w:t>Készlet.</w:t>
      </w:r>
    </w:p>
    <w:p>
      <w:pPr>
        <w:pStyle w:val="ListBullet"/>
      </w:pPr>
      <w:r>
        <w:t>Készletmozgások.</w:t>
      </w:r>
    </w:p>
    <w:p>
      <w:pPr>
        <w:pStyle w:val="ListBullet"/>
      </w:pPr>
      <w:r>
        <w:t>Bejövő dokumentumok.</w:t>
      </w:r>
    </w:p>
    <w:p>
      <w:pPr>
        <w:pStyle w:val="ListBullet"/>
      </w:pPr>
      <w:r>
        <w:t>VRP-importok.</w:t>
      </w:r>
    </w:p>
    <w:p>
      <w:pPr>
        <w:pStyle w:val="ListBullet"/>
      </w:pPr>
      <w:r>
        <w:t>Ellenőrzési feladatok.</w:t>
      </w:r>
    </w:p>
    <w:p>
      <w:pPr>
        <w:pStyle w:val="ListBullet"/>
      </w:pPr>
      <w:r>
        <w:t>Riportok.</w:t>
      </w:r>
    </w:p>
    <w:p>
      <w:pPr>
        <w:pStyle w:val="ListBullet"/>
      </w:pPr>
      <w:r>
        <w:t>Pluginok.</w:t>
      </w:r>
    </w:p>
    <w:p>
      <w:pPr>
        <w:pStyle w:val="ListBullet"/>
      </w:pPr>
      <w:r>
        <w:t>Felhasználók és beállítások.</w:t>
      </w:r>
    </w:p>
    <w:p>
      <w:pPr>
        <w:pStyle w:val="Heading2"/>
      </w:pPr>
      <w:r>
        <w:t>15.3 PWA és offline viselkedés</w:t>
      </w:r>
    </w:p>
    <w:p>
      <w:pPr>
        <w:pStyle w:val="ListBullet"/>
      </w:pPr>
      <w:r>
        <w:t>A shell és a legutóbbi termékadatok cache-elhetők.</w:t>
      </w:r>
    </w:p>
    <w:p>
      <w:pPr>
        <w:pStyle w:val="ListBullet"/>
      </w:pPr>
      <w:r>
        <w:t>Kódolvasás és kézi számlálás ideiglenesen offline is működhet.</w:t>
      </w:r>
    </w:p>
    <w:p>
      <w:pPr>
        <w:pStyle w:val="ListBullet"/>
      </w:pPr>
      <w:r>
        <w:t>Offline műveletek local queue-ba kerülnek egyedi client_operation_id-val.</w:t>
      </w:r>
    </w:p>
    <w:p>
      <w:pPr>
        <w:pStyle w:val="ListBullet"/>
      </w:pPr>
      <w:r>
        <w:t>Újracsatlakozáskor idempotens szinkronizáció történik.</w:t>
      </w:r>
    </w:p>
    <w:p>
      <w:pPr>
        <w:pStyle w:val="ListBullet"/>
      </w:pPr>
      <w:r>
        <w:t>AI-dokumentumfeldolgozás internetkapcsolat nélkül nem fut; a feltöltés függőben marad.</w:t>
      </w:r>
    </w:p>
    <w:p>
      <w:pPr>
        <w:pStyle w:val="ListBullet"/>
      </w:pPr>
      <w:r>
        <w:t>VRP-riport import is várakozik, amíg a kapcsolat helyreáll.</w:t>
      </w:r>
    </w:p>
    <w:p>
      <w:pPr>
        <w:pStyle w:val="Heading1"/>
      </w:pPr>
      <w:r>
        <w:t>16. API-architektúra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Metódus és útvonal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Funkció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/api/auth/login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Belépés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/api/products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Terméklista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/api/products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Termék létrehozása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/api/products/by-code/{code}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Vonalkód vagy QR alapján keresés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/api/products/{id}/barcodes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Kód hozzárendelése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/api/stock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Aktuális készlet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/api/stock/{product_id}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Termék készlete és előzménye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/api/stock/receive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Kézi bevételezés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/api/stock/correct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Számlálási korrekció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/api/documents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Dokumentumfeltöltés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/api/documents/{id}/process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AI-feldolgozás indítása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/api/goods-receipts/{id}/confirm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Bevételezés jóváhagyása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/api/vrp/imports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VRP-riport feltöltése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/api/vrp/imports/{id}/process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Kézi feldolgozás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/api/vrp/imports/{id}/reverse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Import visszavonása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GET/PUT /api/vrp/schedule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Ütemezés olvasása/módosítása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/api/review-tasks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Ellenőrzési feladatok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/api/reports/daily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Napi riportok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/api/plugins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Pluginok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/api/plugins/{id}/enable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 engedélyezése</w:t>
            </w:r>
          </w:p>
        </w:tc>
      </w:tr>
    </w:tbl>
    <w:p>
      <w:pPr>
        <w:spacing w:after="0"/>
      </w:pPr>
    </w:p>
    <w:p>
      <w:pPr>
        <w:pStyle w:val="Heading2"/>
      </w:pPr>
      <w:r>
        <w:t>16.1 API-szabályok</w:t>
      </w:r>
    </w:p>
    <w:p>
      <w:pPr>
        <w:pStyle w:val="ListBullet"/>
      </w:pPr>
      <w:r>
        <w:t>OpenAPI 3.1 szerződés automatikus generálása.</w:t>
      </w:r>
    </w:p>
    <w:p>
      <w:pPr>
        <w:pStyle w:val="ListBullet"/>
      </w:pPr>
      <w:r>
        <w:t>UUID/ULID azonosítók.</w:t>
      </w:r>
    </w:p>
    <w:p>
      <w:pPr>
        <w:pStyle w:val="ListBullet"/>
      </w:pPr>
      <w:r>
        <w:t>ISO-8601 időpontok, szerveroldalon UTC; megjelenítés Europe/Bratislava.</w:t>
      </w:r>
    </w:p>
    <w:p>
      <w:pPr>
        <w:pStyle w:val="ListBullet"/>
      </w:pPr>
      <w:r>
        <w:t>Minden írási kérés támogatja az Idempotency-Key fejlécet.</w:t>
      </w:r>
    </w:p>
    <w:p>
      <w:pPr>
        <w:pStyle w:val="ListBullet"/>
      </w:pPr>
      <w:r>
        <w:t>Optimistic locking version mezővel a módosítható rekordokon.</w:t>
      </w:r>
    </w:p>
    <w:p>
      <w:pPr>
        <w:pStyle w:val="ListBullet"/>
      </w:pPr>
      <w:r>
        <w:t>Egységes hibakódok és correlation_id.</w:t>
      </w:r>
    </w:p>
    <w:p>
      <w:pPr>
        <w:pStyle w:val="Heading1"/>
      </w:pPr>
      <w:r>
        <w:t>17. Adatbázis-terv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Táblacsoport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Táblák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Szervezet és felhasználók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organizations, users, roles, permissions, user_roles, sessions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Terméktörzs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products, product_barcodes, packaging_units, product_aliases, external_product_mappings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Készlet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stock_balances, stock_movements, stock_corrections, inventory_sessions, inventory_counts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Dokumentumok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documents, document_pages, document_hashes, document_processing_jobs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Bevételezés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goods_receipts, goods_receipt_items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vrp_import_schedules, vrp_import_batches, vrp_import_items, vrp_import_errors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ai_requests, ai_results, ai_tool_calls, ai_review_tasks, prompt_versions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Pluginok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plugins, plugin_versions, plugin_settings, plugin_permissions, plugin_jobs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Riport és audit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generated_reports, notifications, audit_logs, outbox_events</w:t>
            </w:r>
          </w:p>
        </w:tc>
      </w:tr>
    </w:tbl>
    <w:p>
      <w:pPr>
        <w:spacing w:after="0"/>
      </w:pPr>
    </w:p>
    <w:p>
      <w:pPr>
        <w:pStyle w:val="Heading2"/>
      </w:pPr>
      <w:r>
        <w:t>17.1 Kulcstábla: stock_movements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stock_movements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id ULID PK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organization_id FK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product_id FK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movement_type ENUM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quantity_delta NUMERIC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source_type VARCHAR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source_id VARCHAR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idempotency_key VARCHAR UNIQUE(org)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correlation_id VARCHAR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created_by FK nullable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created_at TIMESTAMPTZ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metadata JSONB</w:t>
            </w:r>
          </w:p>
        </w:tc>
      </w:tr>
    </w:tbl>
    <w:p>
      <w:pPr>
        <w:spacing w:after="0"/>
      </w:pPr>
    </w:p>
    <w:p>
      <w:pPr>
        <w:pStyle w:val="Heading2"/>
      </w:pPr>
      <w:r>
        <w:t>17.2 Kulcstábla: vrp_import_batches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vrp_import_batches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id ULID PK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organization_id FK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document_id FK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period_start DATE/TIMESTAMPTZ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period_end DATE/TIMESTAMPTZ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file_hash CHAR(64)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canonical_items_hash CHAR(64)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status ENUM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scheduled_for TIMESTAMPTZ nullable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uploaded_by FK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processed_at TIMESTAMPTZ nullable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reversed_at TIMESTAMPTZ nullable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- error_summary JSONB</w:t>
            </w:r>
          </w:p>
        </w:tc>
      </w:tr>
    </w:tbl>
    <w:p>
      <w:pPr>
        <w:spacing w:after="0"/>
      </w:pPr>
    </w:p>
    <w:p>
      <w:pPr>
        <w:pStyle w:val="Heading1"/>
      </w:pPr>
      <w:r>
        <w:t>18. Eseménykezelés és háttérfeladatok</w:t>
      </w:r>
    </w:p>
    <w:p>
      <w:r>
        <w:t>A backend domain eseményeket hoz létre. Az Outbox Pattern biztosítja, hogy az adatbázis-módosítás és az esemény publikálása ne váljon szét.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Transaction: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1. stock_movement insert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2. stock_balance update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3. outbox_event insert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COMMIT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Dispatcher: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outbox_event -&gt; Redis queue -&gt; plugin/notification/report handlers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Esemény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Példa fogyasztó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document.uploaded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Goods Receipt Plugin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goods_receipt.confirmed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Stock module, Notification plugin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vrp.import.ready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Scheduler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vrp.import.completed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Daily report, Notification plugin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stock.changed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Dashboard cache, anomaly checker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inventory.corrected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 and review workflow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schedule.triggered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 import processor, PDF generator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plugin.failed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 notification</w:t>
            </w:r>
          </w:p>
        </w:tc>
      </w:tr>
    </w:tbl>
    <w:p>
      <w:pPr>
        <w:spacing w:after="0"/>
      </w:pPr>
    </w:p>
    <w:p>
      <w:pPr>
        <w:pStyle w:val="Heading1"/>
      </w:pPr>
      <w:r>
        <w:t>19. Riportok és PDF-generálás</w:t>
      </w:r>
    </w:p>
    <w:p>
      <w:pPr>
        <w:pStyle w:val="Heading2"/>
      </w:pPr>
      <w:r>
        <w:t>19.1 Napi készletjelentés</w:t>
      </w:r>
    </w:p>
    <w:p>
      <w:pPr>
        <w:pStyle w:val="ListBullet"/>
      </w:pPr>
      <w:r>
        <w:t>Dátum és szervezet.</w:t>
      </w:r>
    </w:p>
    <w:p>
      <w:pPr>
        <w:pStyle w:val="ListBullet"/>
      </w:pPr>
      <w:r>
        <w:t>Nyitó és záró összkészlet darabszámban.</w:t>
      </w:r>
    </w:p>
    <w:p>
      <w:pPr>
        <w:pStyle w:val="ListBullet"/>
      </w:pPr>
      <w:r>
        <w:t>Bevételezett mennyiség.</w:t>
      </w:r>
    </w:p>
    <w:p>
      <w:pPr>
        <w:pStyle w:val="ListBullet"/>
      </w:pPr>
      <w:r>
        <w:t>VRP-importból levont mennyiség.</w:t>
      </w:r>
    </w:p>
    <w:p>
      <w:pPr>
        <w:pStyle w:val="ListBullet"/>
      </w:pPr>
      <w:r>
        <w:t>Kézi korrekciók.</w:t>
      </w:r>
    </w:p>
    <w:p>
      <w:pPr>
        <w:pStyle w:val="ListBullet"/>
      </w:pPr>
      <w:r>
        <w:t>Nulla készletű és minimum alatti termékek.</w:t>
      </w:r>
    </w:p>
    <w:p>
      <w:pPr>
        <w:pStyle w:val="ListBullet"/>
      </w:pPr>
      <w:r>
        <w:t>Feldolgozásra vagy ellenőrzésre váró dokumentumok.</w:t>
      </w:r>
    </w:p>
    <w:p>
      <w:pPr>
        <w:pStyle w:val="ListBullet"/>
      </w:pPr>
      <w:r>
        <w:t>Utolsó sikeres VRP-import időszaka.</w:t>
      </w:r>
    </w:p>
    <w:p>
      <w:pPr>
        <w:pStyle w:val="ListBullet"/>
      </w:pPr>
      <w:r>
        <w:t>Rendszer- és mentési állapot.</w:t>
      </w:r>
    </w:p>
    <w:p>
      <w:pPr>
        <w:pStyle w:val="Heading2"/>
      </w:pPr>
      <w:r>
        <w:t>19.2 Riportintegritás</w:t>
      </w:r>
    </w:p>
    <w:p>
      <w:pPr>
        <w:pStyle w:val="ListBullet"/>
      </w:pPr>
      <w:r>
        <w:t>A riport kapjon egyedi report_id-t és SHA-256 hash-t.</w:t>
      </w:r>
    </w:p>
    <w:p>
      <w:pPr>
        <w:pStyle w:val="ListBullet"/>
      </w:pPr>
      <w:r>
        <w:t>A generált PDF ne írja felül a korábbi verziót.</w:t>
      </w:r>
    </w:p>
    <w:p>
      <w:pPr>
        <w:pStyle w:val="ListBullet"/>
      </w:pPr>
      <w:r>
        <w:t>Késői VRP-import esetén új, verziózott riport készül.</w:t>
      </w:r>
    </w:p>
    <w:p>
      <w:pPr>
        <w:pStyle w:val="ListBullet"/>
      </w:pPr>
      <w:r>
        <w:t>A PDF-ben pénzügyi mező nem jelenhet meg.</w:t>
      </w:r>
    </w:p>
    <w:p>
      <w:pPr>
        <w:pStyle w:val="ListBullet"/>
      </w:pPr>
      <w:r>
        <w:t>A felhasználó letöltheti vagy e-mail pluginon keresztül megkaphatja.</w:t>
      </w:r>
    </w:p>
    <w:p>
      <w:pPr>
        <w:pStyle w:val="Heading1"/>
      </w:pPr>
      <w:r>
        <w:t>20. Jogosultságok és biztonság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Kontroll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Megvalósítás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Hitelesítés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Rövid élettartamú access token + forgatható refresh session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MFA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 és opcionálisan üzletvezető számára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RBAC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Szerepkörök + finom jogosultságok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Tenant izoláció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organization_id minden üzleti rekordban; kötelező backend filter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Fájlbiztonság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MIME ellenőrzés, antivírus, méretlimit, aláírt URL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AI-kulcs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Szerveroldali secret, soha nem kerül kliensbe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output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JSON Schema, allowlisted tools, domain validáció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Pluginok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Manifest engedélyek, timeout, rate limit, audit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Adatbázis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Nem nyilvános, TLS belsőleg ahol indokolt, napi mentés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Append-only log, correlation_id, felhasználó/eszköz/IP</w:t>
            </w:r>
          </w:p>
        </w:tc>
      </w:tr>
    </w:tbl>
    <w:p>
      <w:pPr>
        <w:spacing w:after="0"/>
      </w:pPr>
    </w:p>
    <w:p>
      <w:pPr>
        <w:pStyle w:val="Heading2"/>
      </w:pPr>
      <w:r>
        <w:t>20.1 Prompt injection elleni védelem</w:t>
      </w:r>
    </w:p>
    <w:p>
      <w:pPr>
        <w:pStyle w:val="ListBullet"/>
      </w:pPr>
      <w:r>
        <w:t>A dokumentumból kiolvasott szöveg adat, nem utasítás.</w:t>
      </w:r>
    </w:p>
    <w:p>
      <w:pPr>
        <w:pStyle w:val="ListBullet"/>
      </w:pPr>
      <w:r>
        <w:t>A rendszerprompt rögzíti, hogy a dokumentum szövegében található parancsokat figyelmen kívül kell hagyni.</w:t>
      </w:r>
    </w:p>
    <w:p>
      <w:pPr>
        <w:pStyle w:val="ListBullet"/>
      </w:pPr>
      <w:r>
        <w:t>A modell csak a megadott JSON-sémát vagy tool callt adhatja vissza.</w:t>
      </w:r>
    </w:p>
    <w:p>
      <w:pPr>
        <w:pStyle w:val="ListBullet"/>
      </w:pPr>
      <w:r>
        <w:t>Az AI nem fér hozzá plugin adminisztrációhoz, szerverhez vagy titkokhoz.</w:t>
      </w:r>
    </w:p>
    <w:p>
      <w:pPr>
        <w:pStyle w:val="ListBullet"/>
      </w:pPr>
      <w:r>
        <w:t>Minden tool call előtt szerveroldali jogosultság- és üzleti validáció történik.</w:t>
      </w:r>
    </w:p>
    <w:p>
      <w:pPr>
        <w:pStyle w:val="Heading1"/>
      </w:pPr>
      <w:r>
        <w:t>21. Megfigyelhetőség, mentés és üzemeltetés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Terület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Megoldás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Logok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Strukturált JSON log, correlation_id, központi gyűjtés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Hibakövetés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Sentry vagy hasonló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Metrikák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Prometheus: API latency, queue depth, AI latency, import errors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Grafana vagy egyszerű admin health oldal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Riasztások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Sikertelen backup, hosszú queue, AI outage, plugin failure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PostgreSQL mentés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Napi teljes + gyakori WAL/inkrementális stratégia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Fájlmentés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MinIO objektumok verziózott külső másolata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Visszaállítási teszt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Legalább negyedévente dokumentált restore próba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Frissítés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Blue/green vagy rövid karbantartási deploy, automatikus migrációellenőrzés</w:t>
            </w:r>
          </w:p>
        </w:tc>
      </w:tr>
    </w:tbl>
    <w:p>
      <w:pPr>
        <w:spacing w:after="0"/>
      </w:pPr>
    </w:p>
    <w:p>
      <w:pPr>
        <w:pStyle w:val="Heading1"/>
      </w:pPr>
      <w:r>
        <w:t>22. Tesztelési 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Teszt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Tartalom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Unit teszt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StockService, konverziók, időszakátfedés, jogosultságok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Integrációs teszt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PostgreSQL tranzakciók, Redis queue, MinIO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teszt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 SDK, OpenAPI, AI JSON schema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Golden document teszt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Ismert bizonylatképek és elvárt AI-kimenetek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 fixture teszt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Napi/heti/havi riportok, duplikáció, átfedés, hibás sorok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E2E teszt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Mobilos szkennelés, feltöltés, jóváhagyás, korrekció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Biztonsági teszt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RBAC, tenant izoláció, fájlfeltöltés, prompt injection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Terheléses teszt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Párhuzamos szkennelés és több száz dokumentum feldolgozása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Restore teszt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Adatbázis és fájltár visszaállítása</w:t>
            </w:r>
          </w:p>
        </w:tc>
      </w:tr>
    </w:tbl>
    <w:p>
      <w:pPr>
        <w:spacing w:after="0"/>
      </w:pPr>
    </w:p>
    <w:p>
      <w:pPr>
        <w:pStyle w:val="Heading2"/>
      </w:pPr>
      <w:r>
        <w:t>22.1 Kritikus invariánsok</w:t>
      </w:r>
    </w:p>
    <w:p>
      <w:pPr>
        <w:pStyle w:val="ListBullet"/>
      </w:pPr>
      <w:r>
        <w:t>Ugyanaz a dokumentum vagy VRP-batch nem módosíthatja kétszer a készletet.</w:t>
      </w:r>
    </w:p>
    <w:p>
      <w:pPr>
        <w:pStyle w:val="ListBullet"/>
      </w:pPr>
      <w:r>
        <w:t>A stock_balance mindig egyezik a mozgások összegével.</w:t>
      </w:r>
    </w:p>
    <w:p>
      <w:pPr>
        <w:pStyle w:val="ListBullet"/>
      </w:pPr>
      <w:r>
        <w:t>Egy szervezet felhasználója nem láthat más szervezethez tartozó adatot.</w:t>
      </w:r>
    </w:p>
    <w:p>
      <w:pPr>
        <w:pStyle w:val="ListBullet"/>
      </w:pPr>
      <w:r>
        <w:t>Visszavonás után a nettó készlethatás nulla.</w:t>
      </w:r>
    </w:p>
    <w:p>
      <w:pPr>
        <w:pStyle w:val="ListBullet"/>
      </w:pPr>
      <w:r>
        <w:t>Ismeretlen termék automatikus módban nem kerülhet csendben levonásra vagy hozzáadásra.</w:t>
      </w:r>
    </w:p>
    <w:p>
      <w:pPr>
        <w:pStyle w:val="ListBullet"/>
      </w:pPr>
      <w:r>
        <w:t>AI-hiba nem hozhat létre részleges készletmódosítást.</w:t>
      </w:r>
    </w:p>
    <w:p>
      <w:pPr>
        <w:pStyle w:val="Heading1"/>
      </w:pPr>
      <w:r>
        <w:t>23. Fejlesztési fázisok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Fázis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Szállítandó eredmény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1. Domain és alapok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Felhasználók, termékek, kódok, mozgásalapú készlet, audit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2. Reszponzív PWA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Mobil/desktop UI, kamerás kódolvasás, kézi számlálás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3. Dokumentumkezelés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Feltöltés, MinIO, hash, státuszok, review queue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4. Ollama AI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Gateway, Gemma 4 31B, bizonylatkinyerés, termékpárosítás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5. VRP plugin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Riportfeltöltés, mapping, napi/heti/havi scheduler, visszavonás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6. E-mail plugin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Bejövő cím, mellékletek, automatikus feldolgozás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7. Plugin SDK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Manifest, engedélyek, események, dokumentáció, mintaplugin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8. Riport és üzemeltetés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Napi PDF, monitoring, backup, restore runbook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9. Pilot és finomhangolás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Valós bizonylatok, confidence küszöbök, UX javítás</w:t>
            </w:r>
          </w:p>
        </w:tc>
      </w:tr>
    </w:tbl>
    <w:p>
      <w:pPr>
        <w:spacing w:after="0"/>
      </w:pPr>
    </w:p>
    <w:p>
      <w:pPr>
        <w:pStyle w:val="Heading1"/>
      </w:pPr>
      <w:r>
        <w:t>24. Elfogadási kritériumok</w:t>
      </w:r>
    </w:p>
    <w:p>
      <w:pPr>
        <w:pStyle w:val="ListBullet"/>
      </w:pPr>
      <w:r>
        <w:t>A webalkalmazás Android Chrome-ból és modern desktop böngészőből használható.</w:t>
      </w:r>
    </w:p>
    <w:p>
      <w:pPr>
        <w:pStyle w:val="ListBullet"/>
      </w:pPr>
      <w:r>
        <w:t>A felhasználó terméket EAN- vagy QR-kóddal legfeljebb néhány másodperc alatt meg tud nyitni.</w:t>
      </w:r>
    </w:p>
    <w:p>
      <w:pPr>
        <w:pStyle w:val="ListBullet"/>
      </w:pPr>
      <w:r>
        <w:t>Egy feltöltött ismert bizonylat minden ismert tételét strukturáltan felismeri és előnézetben megjeleníti.</w:t>
      </w:r>
    </w:p>
    <w:p>
      <w:pPr>
        <w:pStyle w:val="ListBullet"/>
      </w:pPr>
      <w:r>
        <w:t>Jóváhagyott bevételezés egyszer és csak egyszer növeli a készletet.</w:t>
      </w:r>
    </w:p>
    <w:p>
      <w:pPr>
        <w:pStyle w:val="ListBullet"/>
      </w:pPr>
      <w:r>
        <w:t>VRP-riport napi, heti, havi és kézi módban konfigurálható.</w:t>
      </w:r>
    </w:p>
    <w:p>
      <w:pPr>
        <w:pStyle w:val="ListBullet"/>
      </w:pPr>
      <w:r>
        <w:t>Azonos vagy átfedő VRP-riport automatikusan blokkolódik.</w:t>
      </w:r>
    </w:p>
    <w:p>
      <w:pPr>
        <w:pStyle w:val="ListBullet"/>
      </w:pPr>
      <w:r>
        <w:t>Minden VRP-tételhez látható a belső termék és a konverziós faktor.</w:t>
      </w:r>
    </w:p>
    <w:p>
      <w:pPr>
        <w:pStyle w:val="ListBullet"/>
      </w:pPr>
      <w:r>
        <w:t>A kézi számlálási eltérés auditált korrekciót hoz létre.</w:t>
      </w:r>
    </w:p>
    <w:p>
      <w:pPr>
        <w:pStyle w:val="ListBullet"/>
      </w:pPr>
      <w:r>
        <w:t>Minden készletmozgás forrása és végrehajtója visszakereshető.</w:t>
      </w:r>
    </w:p>
    <w:p>
      <w:pPr>
        <w:pStyle w:val="ListBullet"/>
      </w:pPr>
      <w:r>
        <w:t>Plugin csak deklarált jogosultságokkal működhet.</w:t>
      </w:r>
    </w:p>
    <w:p>
      <w:pPr>
        <w:pStyle w:val="ListBullet"/>
      </w:pPr>
      <w:r>
        <w:t>Az Ollama vagy hálózati hiba nem okoz adatvesztést vagy részleges könyvelést.</w:t>
      </w:r>
    </w:p>
    <w:p>
      <w:pPr>
        <w:pStyle w:val="ListBullet"/>
      </w:pPr>
      <w:r>
        <w:t>Napi PDF pénzügyi adatok nélkül elkészül és archiválódik.</w:t>
      </w:r>
    </w:p>
    <w:p>
      <w:pPr>
        <w:pStyle w:val="Heading1"/>
      </w:pPr>
      <w:r>
        <w:t>25. Kockázatok és kezelési módok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Kockázat</w:t>
            </w:r>
          </w:p>
        </w:tc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Hatás</w:t>
            </w:r>
          </w:p>
        </w:tc>
        <w:tc>
          <w:tcPr>
            <w:tcW w:type="dxa" w:w="3389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Kezelés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 félreolvas mennyiséget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Hibás bevételezés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Confidence, csomagolási validáció, outlier szabály, review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Rossz minőségű fotó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Hiányos tétellista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Automatikus képminőség-ellenőrzés és új fotó kérése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VRP-riport formátuma változik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Importhiba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Verziózott parser, fixture tesztek, plugin frissítés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Nincs közvetlen VRP API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Nem valós idejű készlet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Fájlfeltöltés + napi feldolgozás + opcionális Sync Agent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Ugyanaz a riport többször feltöltve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Dupla levonás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Hash, időszak, kanonikus tételhash, idempotency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Heti/havi feldolgozás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Készlet közben elavult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Felületi frissességi jelző és napi mód ajánlása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Ollama Cloud kiesés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Feldolgozás késik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Queue, retry, circuit breaker, kézi feldolgozás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 hibás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Fő rendszer instabil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Izolált worker, timeout, engedélyek, letiltás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Mobil internet megszakad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Feltöltés megszakad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Resumable upload, local queue, retry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Adatvesztés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Üzletmenet sérül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Külső mentés és rendszeres restore teszt</w:t>
            </w:r>
          </w:p>
        </w:tc>
      </w:tr>
    </w:tbl>
    <w:p>
      <w:pPr>
        <w:spacing w:after="0"/>
      </w:pPr>
    </w:p>
    <w:p>
      <w:pPr>
        <w:pStyle w:val="Heading1"/>
      </w:pPr>
      <w:r>
        <w:t>26. Jövőbeli bővítések</w:t>
      </w:r>
    </w:p>
    <w:p>
      <w:pPr>
        <w:pStyle w:val="ListBullet"/>
      </w:pPr>
      <w:r>
        <w:t>Opcionális Windows/macOS Sync Agent a VRP-riport mappa automatikus feltöltésére.</w:t>
      </w:r>
    </w:p>
    <w:p>
      <w:pPr>
        <w:pStyle w:val="ListBullet"/>
      </w:pPr>
      <w:r>
        <w:t>Külső webshop vagy rendelési rendszer készletszinkron plugin.</w:t>
      </w:r>
    </w:p>
    <w:p>
      <w:pPr>
        <w:pStyle w:val="ListBullet"/>
      </w:pPr>
      <w:r>
        <w:t>Automatikus minimumkészlet-javaslat fogyási mintákból.</w:t>
      </w:r>
    </w:p>
    <w:p>
      <w:pPr>
        <w:pStyle w:val="ListBullet"/>
      </w:pPr>
      <w:r>
        <w:t>Természetes nyelvű keresés: „Miből van kevesebb mint tíz darab?”</w:t>
      </w:r>
    </w:p>
    <w:p>
      <w:pPr>
        <w:pStyle w:val="ListBullet"/>
      </w:pPr>
      <w:r>
        <w:t>AI által kiválasztott napi gyorsleltár a kockázatos termékekből.</w:t>
      </w:r>
    </w:p>
    <w:p>
      <w:pPr>
        <w:pStyle w:val="ListBullet"/>
      </w:pPr>
      <w:r>
        <w:t>Fotós termékfelvétel ismeretlen vonalkód esetén.</w:t>
      </w:r>
    </w:p>
    <w:p>
      <w:pPr>
        <w:pStyle w:val="ListBullet"/>
      </w:pPr>
      <w:r>
        <w:t>Több üzlet támogatása külön készletkörrel, későbbi igény esetén.</w:t>
      </w:r>
    </w:p>
    <w:p>
      <w:pPr>
        <w:pStyle w:val="ListBullet"/>
      </w:pPr>
      <w:r>
        <w:t>Native Android shell a PWA fölé, ha mélyebb kamera- vagy háttérfunkció szükséges.</w:t>
      </w:r>
    </w:p>
    <w:p>
      <w:pPr>
        <w:pStyle w:val="ListBullet"/>
      </w:pPr>
      <w:r>
        <w:t>Hivatalos VRP2 API plugin, ha a jövőben dokumentált hozzáférés elérhetővé válik.</w:t>
      </w:r>
    </w:p>
    <w:p>
      <w:pPr>
        <w:pStyle w:val="Heading1"/>
      </w:pPr>
      <w:r>
        <w:t>27. Hivatkozások és függelékek</w:t>
      </w:r>
    </w:p>
    <w:p>
      <w:pPr>
        <w:pStyle w:val="Heading2"/>
      </w:pPr>
      <w:r>
        <w:t>27.1 Külső technikai alapok</w:t>
      </w:r>
    </w:p>
    <w:p>
      <w:r>
        <w:rPr>
          <w:b/>
        </w:rPr>
        <w:t xml:space="preserve">Ollama Cloud dokumentáció: </w:t>
      </w:r>
      <w:r>
        <w:t>https://docs.ollama.com/cloud</w:t>
      </w:r>
    </w:p>
    <w:p>
      <w:r>
        <w:rPr>
          <w:b/>
        </w:rPr>
        <w:t xml:space="preserve">Ollama API hitelesítés: </w:t>
      </w:r>
      <w:r>
        <w:t>https://docs.ollama.com/api/authentication</w:t>
      </w:r>
    </w:p>
    <w:p>
      <w:r>
        <w:rPr>
          <w:b/>
        </w:rPr>
        <w:t xml:space="preserve">Ollama Gemma 4 31B modelloldal: </w:t>
      </w:r>
      <w:r>
        <w:t>https://ollama.com/library/gemma4:31b</w:t>
      </w:r>
    </w:p>
    <w:p>
      <w:r>
        <w:rPr>
          <w:b/>
        </w:rPr>
        <w:t xml:space="preserve">Google Gemma 4 model card: </w:t>
      </w:r>
      <w:r>
        <w:t>https://ai.google.dev/gemma/docs/core/model_card_4</w:t>
      </w:r>
    </w:p>
    <w:p>
      <w:r>
        <w:rPr>
          <w:b/>
        </w:rPr>
        <w:t xml:space="preserve">Google Gemma 4 function calling: </w:t>
      </w:r>
      <w:r>
        <w:t>https://ai.google.dev/gemma/docs/capabilities/text/function-calling-gemma4</w:t>
      </w:r>
    </w:p>
    <w:p>
      <w:r>
        <w:rPr>
          <w:b/>
        </w:rPr>
        <w:t xml:space="preserve">VRP2 felhasználói kézikönyv: </w:t>
      </w:r>
      <w:r>
        <w:t>https://www.financnasprava.sk/_img/pfsedit/Dokumenty_PFS/Elektronicke_sluzby/Elektronicka_komunikacia/Elektronicka_komunikacia_dane/Prirucky_navody/2023/2023.11.15_Prir_VRP2_v2.0.1.pdf</w:t>
      </w:r>
    </w:p>
    <w:p>
      <w:pPr>
        <w:pStyle w:val="Heading2"/>
      </w:pPr>
      <w:r>
        <w:t>27.2 Fontos architekturális döntések összefoglalása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Döntés</w:t>
            </w:r>
          </w:p>
        </w:tc>
        <w:tc>
          <w:tcPr>
            <w:tcW w:type="dxa" w:w="5083"/>
            <w:shd w:fill="16324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Indok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Egyetlen összesített készlet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kis üzletek adminisztrációjának minimalizálása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Mozgásalapú főkönyv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Auditálhatóság és megbízható korrekció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PWA elsőként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Egy kódbázis mobilra és laptopra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Ollama Cloud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Nincs szükség GPU-ra a VPS-en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Gemma 4 31B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Multimodális dokumentumértelmezés és tool calling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FastAPI + Python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AI- és dokumentumfeldolgozó ökoszisztéma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Plugin SDK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 és további integrációk elkülönített fejlesztése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VRP riportimport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Stabil, felhasználó által kontrollált integráció közvetlen API nélkül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Napi mód alapértelmezett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 készlet pontosságának maximalizálása</w:t>
            </w:r>
          </w:p>
        </w:tc>
      </w:tr>
    </w:tbl>
    <w:p>
      <w:pPr>
        <w:spacing w:after="0"/>
      </w:pPr>
    </w:p>
    <w:p>
      <w:pPr>
        <w:pStyle w:val="Heading2"/>
      </w:pPr>
      <w:r>
        <w:t>27.3 Rövid végső rendszerkép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F2937"/>
                <w:sz w:val="16"/>
              </w:rPr>
              <w:t>Felhasználó: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 lefényképez / feltölt / szkennel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AI: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 értelmez / párosít / javasol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Backend: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 ellenőriz / tranzakciót hajt végre / naplóz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VRP plugin: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 napi, heti vagy havi riportból levon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>Készlet:</w:t>
            </w:r>
            <w:r>
              <w:br/>
            </w:r>
            <w:r>
              <w:rPr>
                <w:rFonts w:ascii="Liberation Mono" w:hAnsi="Liberation Mono"/>
                <w:color w:val="1F2937"/>
                <w:sz w:val="16"/>
              </w:rPr>
              <w:t xml:space="preserve">  - egyetlen összesített, auditált mennyiség termékenként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5E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6324F"/>
              </w:rPr>
              <w:t>Megvalósítási ajánlás</w:t>
              <w:br/>
            </w:r>
            <w:r>
              <w:rPr>
                <w:sz w:val="18"/>
              </w:rPr>
              <w:t>Az első éles pilotban az automatikus AI-bevételezést kezdetben jóváhagyásos módban kell futtatni. Amint egy beszállító, termék és csomagolási egység elegendő sikeres példával rendelkezik, szabályalapon engedélyezhető a teljes automatikus feldolgozás.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AI-vezérelt raktárkezelő webalkalmazás - műszaki architektúra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85A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6B9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240"/>
    </w:pPr>
    <w:rPr>
      <w:rFonts w:ascii="Liberation Sans" w:hAnsi="Liberation Sans"/>
      <w:color w:val="4B556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AI-vezérelt raktárkezelő webalkalmazás - teljes architektúra</dc:title>
  <dc:subject>VPS, PWA, Ollama Cloud, Gemma 4 31B, VRP2 riportimport és pluginrendszer</dc:subject>
  <dc:creator>CreativeLoop s.r.o.</dc:creator>
  <cp:keywords>raktárkezelés, WMS, AI, Ollama, Gemma, VRP2, PWA,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